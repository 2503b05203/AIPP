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08E0" w14:textId="77777777" w:rsidR="000D0F08" w:rsidRPr="000D0F08" w:rsidRDefault="000D0F08" w:rsidP="000D0F08">
      <w:pPr>
        <w:rPr>
          <w:lang w:val="en-IN"/>
        </w:rPr>
      </w:pPr>
      <w:r w:rsidRPr="000D0F08">
        <w:rPr>
          <w:b/>
          <w:bCs/>
          <w:lang w:val="en-IN"/>
        </w:rPr>
        <w:t>Course Code</w:t>
      </w:r>
      <w:r w:rsidRPr="000D0F08">
        <w:rPr>
          <w:lang w:val="en-IN"/>
        </w:rPr>
        <w:t>: AIPP</w:t>
      </w:r>
    </w:p>
    <w:p w14:paraId="2EEA30AC" w14:textId="2411FFAF" w:rsidR="000D0F08" w:rsidRPr="000D0F08" w:rsidRDefault="000D0F08" w:rsidP="000D0F08">
      <w:pPr>
        <w:rPr>
          <w:lang w:val="en-IN"/>
        </w:rPr>
      </w:pPr>
      <w:r>
        <w:rPr>
          <w:b/>
          <w:bCs/>
          <w:lang w:val="en-IN"/>
        </w:rPr>
        <w:t>Lab Test</w:t>
      </w:r>
      <w:r w:rsidRPr="000D0F08">
        <w:rPr>
          <w:b/>
          <w:bCs/>
          <w:lang w:val="en-IN"/>
        </w:rPr>
        <w:t xml:space="preserve"> No:</w:t>
      </w:r>
      <w:r w:rsidRPr="000D0F08">
        <w:rPr>
          <w:lang w:val="en-IN"/>
        </w:rPr>
        <w:t xml:space="preserve"> </w:t>
      </w:r>
      <w:r>
        <w:rPr>
          <w:lang w:val="en-IN"/>
        </w:rPr>
        <w:t>1</w:t>
      </w:r>
    </w:p>
    <w:p w14:paraId="695A1246" w14:textId="77777777" w:rsidR="000D0F08" w:rsidRPr="000D0F08" w:rsidRDefault="000D0F08" w:rsidP="000D0F08">
      <w:pPr>
        <w:rPr>
          <w:lang w:val="en-IN"/>
        </w:rPr>
      </w:pPr>
      <w:r w:rsidRPr="000D0F08">
        <w:rPr>
          <w:b/>
          <w:bCs/>
          <w:lang w:val="en-IN"/>
        </w:rPr>
        <w:t>Done by:</w:t>
      </w:r>
      <w:r w:rsidRPr="000D0F08">
        <w:rPr>
          <w:lang w:val="en-IN"/>
        </w:rPr>
        <w:t xml:space="preserve"> 2503B05203 (</w:t>
      </w:r>
      <w:proofErr w:type="spellStart"/>
      <w:r w:rsidRPr="000D0F08">
        <w:rPr>
          <w:lang w:val="en-IN"/>
        </w:rPr>
        <w:t>M.Tech</w:t>
      </w:r>
      <w:proofErr w:type="spellEnd"/>
      <w:r w:rsidRPr="000D0F08">
        <w:rPr>
          <w:lang w:val="en-IN"/>
        </w:rPr>
        <w:t>)</w:t>
      </w:r>
    </w:p>
    <w:p w14:paraId="3F7BE577" w14:textId="108075DB" w:rsidR="000D0F08" w:rsidRDefault="000D0F08" w:rsidP="000D0F08">
      <w:pPr>
        <w:rPr>
          <w:lang w:val="en-IN"/>
        </w:rPr>
      </w:pPr>
      <w:r w:rsidRPr="000D0F08">
        <w:rPr>
          <w:b/>
          <w:bCs/>
          <w:lang w:val="en-IN"/>
        </w:rPr>
        <w:t>Name:</w:t>
      </w:r>
      <w:r w:rsidRPr="000D0F08">
        <w:rPr>
          <w:lang w:val="en-IN"/>
        </w:rPr>
        <w:t xml:space="preserve"> B</w:t>
      </w:r>
      <w:r>
        <w:rPr>
          <w:lang w:val="en-IN"/>
        </w:rPr>
        <w:t>ogam</w:t>
      </w:r>
      <w:r w:rsidRPr="000D0F08">
        <w:rPr>
          <w:lang w:val="en-IN"/>
        </w:rPr>
        <w:t xml:space="preserve"> Subhash Chandra</w:t>
      </w:r>
    </w:p>
    <w:p w14:paraId="0B608674" w14:textId="76852194" w:rsidR="000D0F08" w:rsidRPr="00A4118C" w:rsidRDefault="00A4118C" w:rsidP="00A4118C">
      <w:pPr>
        <w:rPr>
          <w:lang w:val="en-IN"/>
        </w:rPr>
      </w:pPr>
      <w:r>
        <w:rPr>
          <w:b/>
          <w:bCs/>
          <w:lang w:val="en-IN"/>
        </w:rPr>
        <w:t xml:space="preserve">Tools: </w:t>
      </w:r>
      <w:r>
        <w:rPr>
          <w:lang w:val="en-IN"/>
        </w:rPr>
        <w:t xml:space="preserve">Cursor </w:t>
      </w:r>
    </w:p>
    <w:p w14:paraId="1780CDC5" w14:textId="0C3FEC7F" w:rsidR="00412D17" w:rsidRDefault="00000000">
      <w:pPr>
        <w:pStyle w:val="Title"/>
      </w:pPr>
      <w:r>
        <w:t>Python Programming Lab Task Sets</w:t>
      </w:r>
    </w:p>
    <w:p w14:paraId="48154AA3" w14:textId="77777777" w:rsidR="00412D17" w:rsidRDefault="00000000">
      <w:pPr>
        <w:pStyle w:val="Heading1"/>
      </w:pPr>
      <w:r>
        <w:t>Set 2</w:t>
      </w:r>
    </w:p>
    <w:p w14:paraId="73DD39AF" w14:textId="6DD4EB0A" w:rsidR="00412D17" w:rsidRDefault="00000000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0CA8DDE1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0D0C24C9" w14:textId="7CD18359" w:rsidR="0090772C" w:rsidRDefault="0090772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Prompt:</w:t>
      </w:r>
    </w:p>
    <w:p w14:paraId="050505C2" w14:textId="24A0813E" w:rsidR="000D0F08" w:rsidRDefault="0090772C" w:rsidP="00A4118C">
      <w:pPr>
        <w:pStyle w:val="ListNumber"/>
        <w:numPr>
          <w:ilvl w:val="0"/>
          <w:numId w:val="0"/>
        </w:numPr>
        <w:ind w:left="360"/>
      </w:pPr>
      <w:r w:rsidRPr="0090772C">
        <w:t xml:space="preserve">Write a Python function </w:t>
      </w:r>
      <w:proofErr w:type="spellStart"/>
      <w:r w:rsidRPr="0090772C">
        <w:t>is_prime</w:t>
      </w:r>
      <w:proofErr w:type="spellEnd"/>
      <w:r w:rsidRPr="0090772C">
        <w:t>(n) that checks whether a number is prime.</w:t>
      </w:r>
      <w:r w:rsidRPr="0090772C">
        <w:br/>
        <w:t>After writing the function, generate a set of test cases and explain the justification for each test case.</w:t>
      </w:r>
    </w:p>
    <w:p w14:paraId="37ACAD67" w14:textId="77777777" w:rsidR="00A4118C" w:rsidRDefault="00A4118C" w:rsidP="00A4118C">
      <w:pPr>
        <w:pStyle w:val="ListNumber"/>
        <w:numPr>
          <w:ilvl w:val="0"/>
          <w:numId w:val="0"/>
        </w:numPr>
        <w:ind w:left="360"/>
      </w:pPr>
    </w:p>
    <w:p w14:paraId="0C18AD82" w14:textId="121DB740" w:rsidR="000D0F08" w:rsidRDefault="000D0F08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Code Generated:</w:t>
      </w:r>
    </w:p>
    <w:p w14:paraId="776D570B" w14:textId="5F58E0D9" w:rsidR="000D0F08" w:rsidRDefault="00712124" w:rsidP="00712124">
      <w:pPr>
        <w:pStyle w:val="ListNumber"/>
        <w:numPr>
          <w:ilvl w:val="0"/>
          <w:numId w:val="0"/>
        </w:numPr>
        <w:spacing w:after="0"/>
        <w:ind w:left="360" w:hanging="360"/>
        <w:rPr>
          <w:b/>
          <w:bCs/>
        </w:rPr>
      </w:pPr>
      <w:r w:rsidRPr="00712124">
        <w:rPr>
          <w:b/>
          <w:bCs/>
        </w:rPr>
        <w:lastRenderedPageBreak/>
        <w:drawing>
          <wp:inline distT="0" distB="0" distL="0" distR="0" wp14:anchorId="78777CA1" wp14:editId="1AF530D0">
            <wp:extent cx="5486400" cy="5591810"/>
            <wp:effectExtent l="0" t="0" r="0" b="8890"/>
            <wp:docPr id="213867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1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124">
        <w:rPr>
          <w:b/>
          <w:bCs/>
        </w:rPr>
        <w:t xml:space="preserve"> </w:t>
      </w:r>
    </w:p>
    <w:p w14:paraId="6742E323" w14:textId="3764FA16" w:rsidR="00712124" w:rsidRDefault="00712124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184B2A4F" w14:textId="77777777" w:rsidR="00712124" w:rsidRPr="00712124" w:rsidRDefault="00712124" w:rsidP="00712124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712124">
        <w:rPr>
          <w:b/>
          <w:bCs/>
          <w:lang w:val="en-IN"/>
        </w:rPr>
        <w:t>Code Explanation</w:t>
      </w:r>
    </w:p>
    <w:p w14:paraId="22E9248E" w14:textId="3A932DAA" w:rsidR="007545F7" w:rsidRPr="007545F7" w:rsidRDefault="007545F7" w:rsidP="007545F7">
      <w:pPr>
        <w:pStyle w:val="ListNumber"/>
        <w:numPr>
          <w:ilvl w:val="0"/>
          <w:numId w:val="15"/>
        </w:numPr>
        <w:rPr>
          <w:lang w:val="en-IN"/>
        </w:rPr>
      </w:pPr>
      <w:r w:rsidRPr="007545F7">
        <w:rPr>
          <w:lang w:val="en-IN"/>
        </w:rPr>
        <w:t>Returning False for numbers less than 2.</w:t>
      </w:r>
    </w:p>
    <w:p w14:paraId="652C0F36" w14:textId="37AE74A2" w:rsidR="007545F7" w:rsidRPr="007545F7" w:rsidRDefault="007545F7" w:rsidP="007545F7">
      <w:pPr>
        <w:pStyle w:val="ListNumber"/>
        <w:numPr>
          <w:ilvl w:val="0"/>
          <w:numId w:val="15"/>
        </w:numPr>
        <w:rPr>
          <w:lang w:val="en-IN"/>
        </w:rPr>
      </w:pPr>
      <w:r w:rsidRPr="007545F7">
        <w:rPr>
          <w:lang w:val="en-IN"/>
        </w:rPr>
        <w:t>Returning True only for 2, the only even prime.</w:t>
      </w:r>
    </w:p>
    <w:p w14:paraId="66506A39" w14:textId="40578CFE" w:rsidR="007545F7" w:rsidRPr="007545F7" w:rsidRDefault="007545F7" w:rsidP="007545F7">
      <w:pPr>
        <w:pStyle w:val="ListNumber"/>
        <w:numPr>
          <w:ilvl w:val="0"/>
          <w:numId w:val="15"/>
        </w:numPr>
        <w:rPr>
          <w:lang w:val="en-IN"/>
        </w:rPr>
      </w:pPr>
      <w:r w:rsidRPr="007545F7">
        <w:rPr>
          <w:lang w:val="en-IN"/>
        </w:rPr>
        <w:t>Quickly rejecting other even numbers.</w:t>
      </w:r>
    </w:p>
    <w:p w14:paraId="36080438" w14:textId="38E3B273" w:rsidR="007545F7" w:rsidRPr="007545F7" w:rsidRDefault="007545F7" w:rsidP="007545F7">
      <w:pPr>
        <w:pStyle w:val="ListNumber"/>
        <w:numPr>
          <w:ilvl w:val="0"/>
          <w:numId w:val="15"/>
        </w:numPr>
        <w:rPr>
          <w:lang w:val="en-IN"/>
        </w:rPr>
      </w:pPr>
      <w:r w:rsidRPr="007545F7">
        <w:rPr>
          <w:lang w:val="en-IN"/>
        </w:rPr>
        <w:t>Checking odd numbers up to the square root of n to see if any divide it.</w:t>
      </w:r>
    </w:p>
    <w:p w14:paraId="0B21E00E" w14:textId="77777777" w:rsidR="00712124" w:rsidRDefault="00712124" w:rsidP="00F009B9">
      <w:pPr>
        <w:pStyle w:val="ListNumber"/>
        <w:numPr>
          <w:ilvl w:val="0"/>
          <w:numId w:val="0"/>
        </w:numPr>
        <w:rPr>
          <w:b/>
          <w:bCs/>
        </w:rPr>
      </w:pPr>
    </w:p>
    <w:p w14:paraId="0047F30F" w14:textId="77777777" w:rsidR="00712124" w:rsidRDefault="00712124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A84BC11" w14:textId="77777777" w:rsidR="00F009B9" w:rsidRPr="00712124" w:rsidRDefault="00F009B9" w:rsidP="00F009B9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712124">
        <w:rPr>
          <w:b/>
          <w:bCs/>
          <w:lang w:val="en-IN"/>
        </w:rPr>
        <w:t>Observation</w:t>
      </w:r>
    </w:p>
    <w:p w14:paraId="012FCD11" w14:textId="77777777" w:rsidR="00F009B9" w:rsidRPr="007545F7" w:rsidRDefault="00F009B9" w:rsidP="00F009B9">
      <w:pPr>
        <w:pStyle w:val="ListNumber"/>
        <w:numPr>
          <w:ilvl w:val="0"/>
          <w:numId w:val="16"/>
        </w:numPr>
        <w:rPr>
          <w:lang w:val="en-IN"/>
        </w:rPr>
      </w:pPr>
      <w:r w:rsidRPr="007545F7">
        <w:rPr>
          <w:lang w:val="en-IN"/>
        </w:rPr>
        <w:t>It handles small special cases correctly (0, 1, 2).</w:t>
      </w:r>
    </w:p>
    <w:p w14:paraId="21DAC671" w14:textId="77777777" w:rsidR="00F009B9" w:rsidRPr="007545F7" w:rsidRDefault="00F009B9" w:rsidP="00F009B9">
      <w:pPr>
        <w:pStyle w:val="ListNumber"/>
        <w:numPr>
          <w:ilvl w:val="0"/>
          <w:numId w:val="16"/>
        </w:numPr>
        <w:rPr>
          <w:lang w:val="en-IN"/>
        </w:rPr>
      </w:pPr>
      <w:r w:rsidRPr="007545F7">
        <w:rPr>
          <w:lang w:val="en-IN"/>
        </w:rPr>
        <w:t>Skipping even numbers makes it faster.</w:t>
      </w:r>
    </w:p>
    <w:p w14:paraId="60FB988B" w14:textId="77777777" w:rsidR="00F009B9" w:rsidRPr="007545F7" w:rsidRDefault="00F009B9" w:rsidP="00F009B9">
      <w:pPr>
        <w:pStyle w:val="ListNumber"/>
        <w:numPr>
          <w:ilvl w:val="0"/>
          <w:numId w:val="16"/>
        </w:numPr>
        <w:rPr>
          <w:lang w:val="en-IN"/>
        </w:rPr>
      </w:pPr>
      <w:r w:rsidRPr="007545F7">
        <w:rPr>
          <w:lang w:val="en-IN"/>
        </w:rPr>
        <w:t>Using the square root keeps the loop efficient.</w:t>
      </w:r>
    </w:p>
    <w:p w14:paraId="4C663FA6" w14:textId="2F17FA61" w:rsidR="00712124" w:rsidRDefault="00F009B9" w:rsidP="00F009B9">
      <w:pPr>
        <w:pStyle w:val="ListNumber"/>
        <w:numPr>
          <w:ilvl w:val="0"/>
          <w:numId w:val="16"/>
        </w:numPr>
        <w:rPr>
          <w:b/>
          <w:bCs/>
        </w:rPr>
      </w:pPr>
      <w:r w:rsidRPr="007545F7">
        <w:rPr>
          <w:lang w:val="en-IN"/>
        </w:rPr>
        <w:t>All test cases confirm the function works as expected</w:t>
      </w:r>
    </w:p>
    <w:p w14:paraId="65F30D58" w14:textId="32B66C82" w:rsidR="00712124" w:rsidRDefault="00712124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lastRenderedPageBreak/>
        <w:t>Output:</w:t>
      </w:r>
    </w:p>
    <w:p w14:paraId="56741E90" w14:textId="06E7386C" w:rsidR="00712124" w:rsidRDefault="007545F7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7545F7">
        <w:rPr>
          <w:b/>
          <w:bCs/>
        </w:rPr>
        <w:drawing>
          <wp:inline distT="0" distB="0" distL="0" distR="0" wp14:anchorId="2EF4F1BC" wp14:editId="05EA74F2">
            <wp:extent cx="5486400" cy="1145540"/>
            <wp:effectExtent l="0" t="0" r="0" b="0"/>
            <wp:docPr id="13364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F7">
        <w:rPr>
          <w:b/>
          <w:bCs/>
        </w:rPr>
        <w:t xml:space="preserve"> </w:t>
      </w:r>
    </w:p>
    <w:p w14:paraId="22C9D696" w14:textId="77777777" w:rsidR="00712124" w:rsidRDefault="00712124" w:rsidP="00712124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32068240" w14:textId="77777777" w:rsidR="00712124" w:rsidRDefault="00712124" w:rsidP="00712124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052566E0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1BD5EED1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0916F92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23C71D2B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038C8365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5A1D4F5C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EB649B8" w14:textId="032E652F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7B355DBF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2B62C680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DF5D5C8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1A6078C7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4093F606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71798F77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11C7D281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21F76A9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76563635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88F7BEB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DFCD5F2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80A8D4E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124924A3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4C6750C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5940D817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536E07A1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6AB4135E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5AC28F5D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07EDD690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0A174EB6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A1F904A" w14:textId="77777777" w:rsidR="00F009B9" w:rsidRDefault="00F009B9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76AC63B4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66070EE" w14:textId="77777777" w:rsidR="00A4118C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3DBDBC75" w14:textId="77777777" w:rsidR="00A4118C" w:rsidRPr="00712124" w:rsidRDefault="00A4118C" w:rsidP="0090772C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</w:p>
    <w:p w14:paraId="073E2238" w14:textId="48FE5967" w:rsidR="001E6402" w:rsidRDefault="00000000" w:rsidP="001E6402">
      <w:pPr>
        <w:pStyle w:val="ListNumber"/>
      </w:pPr>
      <w:r>
        <w:lastRenderedPageBreak/>
        <w:t>Q2. Develop a Python class `Rectangle` with methods for area and perimeter. Use an AI assistant for auto-generating docstrings and inline comments. Compare them with your manual documentation.</w:t>
      </w:r>
      <w:r w:rsidR="001E6402">
        <w:br/>
      </w:r>
    </w:p>
    <w:p w14:paraId="26DE0D2A" w14:textId="77777777" w:rsidR="001E6402" w:rsidRDefault="001E6402" w:rsidP="001E6402">
      <w:pPr>
        <w:pStyle w:val="ListNumber"/>
        <w:numPr>
          <w:ilvl w:val="0"/>
          <w:numId w:val="0"/>
        </w:numPr>
        <w:ind w:left="360" w:hanging="360"/>
      </w:pPr>
    </w:p>
    <w:p w14:paraId="6F34F999" w14:textId="03948D83" w:rsidR="001E6402" w:rsidRDefault="001E6402" w:rsidP="001E6402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Prompt:</w:t>
      </w:r>
    </w:p>
    <w:p w14:paraId="7E67AA9D" w14:textId="59792D37" w:rsidR="00A4118C" w:rsidRDefault="001E6402" w:rsidP="00A4118C">
      <w:pPr>
        <w:pStyle w:val="ListNumber"/>
        <w:numPr>
          <w:ilvl w:val="0"/>
          <w:numId w:val="17"/>
        </w:numPr>
      </w:pPr>
      <w:r w:rsidRPr="001E6402">
        <w:t>I already wrote my own docstrings and comments. Don’t change them. Just create a new set of AI-generated docstrings and comments separately for comparison.</w:t>
      </w:r>
    </w:p>
    <w:p w14:paraId="6100E765" w14:textId="77777777" w:rsidR="00A4118C" w:rsidRPr="00A4118C" w:rsidRDefault="00A4118C" w:rsidP="00A4118C">
      <w:pPr>
        <w:pStyle w:val="ListNumber"/>
        <w:numPr>
          <w:ilvl w:val="0"/>
          <w:numId w:val="0"/>
        </w:numPr>
        <w:ind w:left="360"/>
      </w:pPr>
    </w:p>
    <w:p w14:paraId="1E4AF298" w14:textId="0C6E4C09" w:rsidR="00412D17" w:rsidRPr="001E6402" w:rsidRDefault="001E6402" w:rsidP="001E6402">
      <w:pPr>
        <w:pStyle w:val="ListNumber"/>
        <w:numPr>
          <w:ilvl w:val="0"/>
          <w:numId w:val="0"/>
        </w:numPr>
      </w:pPr>
      <w:r w:rsidRPr="001E6402">
        <w:rPr>
          <w:b/>
          <w:bCs/>
        </w:rPr>
        <w:t>Manual Documentation:</w:t>
      </w:r>
    </w:p>
    <w:p w14:paraId="69AEC1E3" w14:textId="5D20E94C" w:rsidR="00A03DD8" w:rsidRDefault="001E6402" w:rsidP="00A03DD8">
      <w:pPr>
        <w:pStyle w:val="ListNumber"/>
        <w:numPr>
          <w:ilvl w:val="0"/>
          <w:numId w:val="0"/>
        </w:numPr>
        <w:ind w:left="360"/>
      </w:pPr>
      <w:r w:rsidRPr="001E6402">
        <w:drawing>
          <wp:inline distT="0" distB="0" distL="0" distR="0" wp14:anchorId="58456950" wp14:editId="1AFF4212">
            <wp:extent cx="5486400" cy="4291330"/>
            <wp:effectExtent l="0" t="0" r="0" b="0"/>
            <wp:docPr id="172572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6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48AB" w14:textId="77777777" w:rsidR="00A03DD8" w:rsidRDefault="00A03DD8" w:rsidP="00A03DD8">
      <w:pPr>
        <w:pStyle w:val="ListNumber"/>
        <w:numPr>
          <w:ilvl w:val="0"/>
          <w:numId w:val="0"/>
        </w:numPr>
        <w:ind w:left="360"/>
      </w:pPr>
    </w:p>
    <w:p w14:paraId="48DFFEFC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16B5AFB6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706FA9C4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109BAC16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1B88A192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370D8CA2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24EAABF0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079AA468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26AF1EC8" w14:textId="77777777" w:rsidR="00A4118C" w:rsidRDefault="00A4118C" w:rsidP="00A03DD8">
      <w:pPr>
        <w:pStyle w:val="ListNumber"/>
        <w:numPr>
          <w:ilvl w:val="0"/>
          <w:numId w:val="0"/>
        </w:numPr>
        <w:ind w:left="360"/>
      </w:pPr>
    </w:p>
    <w:p w14:paraId="731DF372" w14:textId="3D395FE7" w:rsidR="00A03DD8" w:rsidRDefault="00A03DD8">
      <w:pPr>
        <w:rPr>
          <w:b/>
          <w:bCs/>
        </w:rPr>
      </w:pPr>
      <w:r w:rsidRPr="00A03DD8">
        <w:rPr>
          <w:b/>
          <w:bCs/>
        </w:rPr>
        <w:lastRenderedPageBreak/>
        <w:t>AI Generated Documentation:</w:t>
      </w:r>
    </w:p>
    <w:p w14:paraId="4E01101B" w14:textId="75A0007B" w:rsidR="00A03DD8" w:rsidRDefault="00A03DD8" w:rsidP="00A03DD8">
      <w:pPr>
        <w:spacing w:after="0"/>
        <w:rPr>
          <w:b/>
          <w:bCs/>
        </w:rPr>
      </w:pPr>
      <w:r w:rsidRPr="00A03DD8">
        <w:rPr>
          <w:b/>
          <w:bCs/>
        </w:rPr>
        <w:drawing>
          <wp:inline distT="0" distB="0" distL="0" distR="0" wp14:anchorId="163F5437" wp14:editId="653CFDB4">
            <wp:extent cx="5486400" cy="4523105"/>
            <wp:effectExtent l="0" t="0" r="0" b="0"/>
            <wp:docPr id="8075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7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EAC3" w14:textId="0F389C6F" w:rsidR="00A03DD8" w:rsidRDefault="00A03DD8">
      <w:pPr>
        <w:rPr>
          <w:b/>
          <w:bCs/>
        </w:rPr>
      </w:pPr>
      <w:r w:rsidRPr="00A03DD8">
        <w:rPr>
          <w:b/>
          <w:bCs/>
        </w:rPr>
        <w:drawing>
          <wp:inline distT="0" distB="0" distL="0" distR="0" wp14:anchorId="09D6150F" wp14:editId="735A2A86">
            <wp:extent cx="5486400" cy="3141980"/>
            <wp:effectExtent l="0" t="0" r="0" b="1270"/>
            <wp:docPr id="185234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6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F49" w14:textId="77777777" w:rsidR="00A03DD8" w:rsidRDefault="00A03DD8">
      <w:pPr>
        <w:rPr>
          <w:b/>
          <w:bCs/>
        </w:rPr>
      </w:pPr>
    </w:p>
    <w:p w14:paraId="2C1BA7DE" w14:textId="638ADF03" w:rsidR="00A03DD8" w:rsidRDefault="00A03DD8">
      <w:pPr>
        <w:rPr>
          <w:b/>
          <w:bCs/>
        </w:rPr>
      </w:pPr>
      <w:r>
        <w:rPr>
          <w:b/>
          <w:bCs/>
        </w:rPr>
        <w:t>Output:</w:t>
      </w:r>
    </w:p>
    <w:p w14:paraId="7C5A3CB1" w14:textId="0532312B" w:rsidR="00A03DD8" w:rsidRDefault="00A03DD8">
      <w:pPr>
        <w:rPr>
          <w:b/>
          <w:bCs/>
        </w:rPr>
      </w:pPr>
      <w:r w:rsidRPr="00A03DD8">
        <w:rPr>
          <w:b/>
          <w:bCs/>
        </w:rPr>
        <w:drawing>
          <wp:inline distT="0" distB="0" distL="0" distR="0" wp14:anchorId="7194ED99" wp14:editId="48EFCE0F">
            <wp:extent cx="5486400" cy="1130300"/>
            <wp:effectExtent l="0" t="0" r="0" b="0"/>
            <wp:docPr id="150042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136" w14:textId="29088C2A" w:rsidR="00A03DD8" w:rsidRDefault="00A03DD8">
      <w:pPr>
        <w:rPr>
          <w:b/>
          <w:bCs/>
        </w:rPr>
      </w:pPr>
      <w:r>
        <w:rPr>
          <w:b/>
          <w:bCs/>
        </w:rPr>
        <w:t>Comparison:</w:t>
      </w:r>
    </w:p>
    <w:p w14:paraId="212D37D9" w14:textId="20AD423C" w:rsidR="00A03DD8" w:rsidRPr="00A03DD8" w:rsidRDefault="00A03DD8" w:rsidP="00A03DD8">
      <w:pPr>
        <w:pStyle w:val="ListParagraph"/>
        <w:numPr>
          <w:ilvl w:val="0"/>
          <w:numId w:val="17"/>
        </w:numPr>
        <w:jc w:val="both"/>
        <w:rPr>
          <w:lang w:val="en-IN"/>
        </w:rPr>
      </w:pPr>
      <w:r w:rsidRPr="00A03DD8">
        <w:rPr>
          <w:lang w:val="en-IN"/>
        </w:rPr>
        <w:t>Manual version is short, clear, and easy for beginners to understand</w:t>
      </w:r>
      <w:r w:rsidRPr="00A03DD8">
        <w:rPr>
          <w:lang w:val="en-IN"/>
        </w:rPr>
        <w:t xml:space="preserve"> </w:t>
      </w:r>
      <w:r>
        <w:rPr>
          <w:lang w:val="en-IN"/>
        </w:rPr>
        <w:t>and</w:t>
      </w:r>
      <w:r w:rsidRPr="00A03DD8">
        <w:rPr>
          <w:lang w:val="en-IN"/>
        </w:rPr>
        <w:t xml:space="preserve"> is highly readable.</w:t>
      </w:r>
    </w:p>
    <w:p w14:paraId="5EC45433" w14:textId="4603B094" w:rsidR="00A03DD8" w:rsidRPr="00A03DD8" w:rsidRDefault="00A03DD8" w:rsidP="00A03DD8">
      <w:pPr>
        <w:pStyle w:val="ListParagraph"/>
        <w:numPr>
          <w:ilvl w:val="0"/>
          <w:numId w:val="17"/>
        </w:numPr>
        <w:jc w:val="both"/>
        <w:rPr>
          <w:lang w:val="en-IN"/>
        </w:rPr>
      </w:pPr>
      <w:r w:rsidRPr="00A03DD8">
        <w:rPr>
          <w:lang w:val="en-IN"/>
        </w:rPr>
        <w:t>AI version is more robust, with type hints, validation, and professional documentation style.</w:t>
      </w:r>
    </w:p>
    <w:p w14:paraId="2CDF1699" w14:textId="4AF19FE7" w:rsidR="00A03DD8" w:rsidRPr="00A03DD8" w:rsidRDefault="00A03DD8" w:rsidP="00A03DD8">
      <w:pPr>
        <w:pStyle w:val="ListParagraph"/>
        <w:numPr>
          <w:ilvl w:val="0"/>
          <w:numId w:val="17"/>
        </w:numPr>
        <w:jc w:val="both"/>
        <w:rPr>
          <w:lang w:val="en-IN"/>
        </w:rPr>
      </w:pPr>
      <w:r w:rsidRPr="00A03DD8">
        <w:rPr>
          <w:lang w:val="en-IN"/>
        </w:rPr>
        <w:t>AI docstrings describe attributes, arguments, return values, and exceptions, while manual docstrings focus on simple explanations.</w:t>
      </w:r>
    </w:p>
    <w:p w14:paraId="1E127D29" w14:textId="35D006A6" w:rsidR="00A03DD8" w:rsidRPr="00A03DD8" w:rsidRDefault="00A03DD8" w:rsidP="00A03DD8">
      <w:pPr>
        <w:pStyle w:val="ListParagraph"/>
        <w:numPr>
          <w:ilvl w:val="0"/>
          <w:numId w:val="17"/>
        </w:numPr>
        <w:jc w:val="both"/>
        <w:rPr>
          <w:lang w:val="en-IN"/>
        </w:rPr>
      </w:pPr>
      <w:r w:rsidRPr="00A03DD8">
        <w:rPr>
          <w:lang w:val="en-IN"/>
        </w:rPr>
        <w:t>Both versions correctly implement the same functionality: calculating area and perimeter.</w:t>
      </w:r>
    </w:p>
    <w:p w14:paraId="1680F4B7" w14:textId="77777777" w:rsidR="00A03DD8" w:rsidRPr="00A03DD8" w:rsidRDefault="00A03DD8" w:rsidP="00A03DD8">
      <w:pPr>
        <w:rPr>
          <w:b/>
          <w:bCs/>
          <w:lang w:val="en-IN"/>
        </w:rPr>
      </w:pPr>
      <w:r w:rsidRPr="00A03DD8">
        <w:rPr>
          <w:b/>
          <w:bCs/>
          <w:lang w:val="en-IN"/>
        </w:rPr>
        <w:t>Conclusion</w:t>
      </w:r>
    </w:p>
    <w:p w14:paraId="6C38C4C7" w14:textId="77777777" w:rsidR="00A03DD8" w:rsidRPr="00A03DD8" w:rsidRDefault="00A03DD8" w:rsidP="00A03DD8">
      <w:pPr>
        <w:numPr>
          <w:ilvl w:val="0"/>
          <w:numId w:val="18"/>
        </w:numPr>
        <w:spacing w:line="240" w:lineRule="auto"/>
        <w:rPr>
          <w:lang w:val="en-IN"/>
        </w:rPr>
      </w:pPr>
      <w:r w:rsidRPr="00A03DD8">
        <w:rPr>
          <w:lang w:val="en-IN"/>
        </w:rPr>
        <w:t>Manual docstrings are best for clarity and simplicity, suitable for learning and small projects.</w:t>
      </w:r>
    </w:p>
    <w:p w14:paraId="58E1FE41" w14:textId="77777777" w:rsidR="00A03DD8" w:rsidRPr="00A03DD8" w:rsidRDefault="00A03DD8" w:rsidP="00A03DD8">
      <w:pPr>
        <w:numPr>
          <w:ilvl w:val="0"/>
          <w:numId w:val="18"/>
        </w:numPr>
        <w:spacing w:line="240" w:lineRule="auto"/>
        <w:rPr>
          <w:b/>
          <w:bCs/>
          <w:lang w:val="en-IN"/>
        </w:rPr>
      </w:pPr>
      <w:r w:rsidRPr="00A03DD8">
        <w:rPr>
          <w:lang w:val="en-IN"/>
        </w:rPr>
        <w:t>AI-generated docstrings are best for professional, maintainable code, with type safety and structured explanations</w:t>
      </w:r>
      <w:r w:rsidRPr="00A03DD8">
        <w:rPr>
          <w:b/>
          <w:bCs/>
          <w:lang w:val="en-IN"/>
        </w:rPr>
        <w:t>.</w:t>
      </w:r>
    </w:p>
    <w:p w14:paraId="4064927C" w14:textId="77777777" w:rsidR="00A03DD8" w:rsidRPr="00A03DD8" w:rsidRDefault="00A03DD8">
      <w:pPr>
        <w:rPr>
          <w:b/>
          <w:bCs/>
        </w:rPr>
      </w:pPr>
    </w:p>
    <w:p w14:paraId="1166E314" w14:textId="77777777" w:rsidR="001E6402" w:rsidRDefault="001E6402"/>
    <w:p w14:paraId="3F3B201F" w14:textId="77777777" w:rsidR="001E6402" w:rsidRDefault="001E6402"/>
    <w:sectPr w:rsidR="001E6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C0D59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3675C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C688F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F1C49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A6841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77490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D5A7D"/>
    <w:multiLevelType w:val="multilevel"/>
    <w:tmpl w:val="7AD8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7542A"/>
    <w:multiLevelType w:val="hybridMultilevel"/>
    <w:tmpl w:val="491045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DA69F1"/>
    <w:multiLevelType w:val="multilevel"/>
    <w:tmpl w:val="869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546505">
    <w:abstractNumId w:val="8"/>
  </w:num>
  <w:num w:numId="2" w16cid:durableId="415908758">
    <w:abstractNumId w:val="6"/>
  </w:num>
  <w:num w:numId="3" w16cid:durableId="479199301">
    <w:abstractNumId w:val="5"/>
  </w:num>
  <w:num w:numId="4" w16cid:durableId="801772103">
    <w:abstractNumId w:val="4"/>
  </w:num>
  <w:num w:numId="5" w16cid:durableId="1924608526">
    <w:abstractNumId w:val="7"/>
  </w:num>
  <w:num w:numId="6" w16cid:durableId="1808401451">
    <w:abstractNumId w:val="3"/>
  </w:num>
  <w:num w:numId="7" w16cid:durableId="838497767">
    <w:abstractNumId w:val="2"/>
  </w:num>
  <w:num w:numId="8" w16cid:durableId="1711224209">
    <w:abstractNumId w:val="1"/>
  </w:num>
  <w:num w:numId="9" w16cid:durableId="1324166848">
    <w:abstractNumId w:val="0"/>
  </w:num>
  <w:num w:numId="10" w16cid:durableId="833496280">
    <w:abstractNumId w:val="9"/>
  </w:num>
  <w:num w:numId="11" w16cid:durableId="72776751">
    <w:abstractNumId w:val="16"/>
  </w:num>
  <w:num w:numId="12" w16cid:durableId="903416929">
    <w:abstractNumId w:val="11"/>
  </w:num>
  <w:num w:numId="13" w16cid:durableId="51973328">
    <w:abstractNumId w:val="12"/>
  </w:num>
  <w:num w:numId="14" w16cid:durableId="10500242">
    <w:abstractNumId w:val="15"/>
  </w:num>
  <w:num w:numId="15" w16cid:durableId="1382905181">
    <w:abstractNumId w:val="14"/>
  </w:num>
  <w:num w:numId="16" w16cid:durableId="614605292">
    <w:abstractNumId w:val="10"/>
  </w:num>
  <w:num w:numId="17" w16cid:durableId="1963420964">
    <w:abstractNumId w:val="13"/>
  </w:num>
  <w:num w:numId="18" w16cid:durableId="279189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08"/>
    <w:rsid w:val="0015074B"/>
    <w:rsid w:val="001E6402"/>
    <w:rsid w:val="0029639D"/>
    <w:rsid w:val="00326F90"/>
    <w:rsid w:val="00412D17"/>
    <w:rsid w:val="00712124"/>
    <w:rsid w:val="007545F7"/>
    <w:rsid w:val="0090772C"/>
    <w:rsid w:val="00971D00"/>
    <w:rsid w:val="00A03DD8"/>
    <w:rsid w:val="00A4118C"/>
    <w:rsid w:val="00AA1D8D"/>
    <w:rsid w:val="00B47730"/>
    <w:rsid w:val="00CB0664"/>
    <w:rsid w:val="00CF58C7"/>
    <w:rsid w:val="00D85E1F"/>
    <w:rsid w:val="00F00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D1D93"/>
  <w14:defaultImageDpi w14:val="300"/>
  <w15:docId w15:val="{3E63C2F2-66D5-4CBD-BF80-E4BD2505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Chandra Bogam</cp:lastModifiedBy>
  <cp:revision>6</cp:revision>
  <dcterms:created xsi:type="dcterms:W3CDTF">2013-12-23T23:15:00Z</dcterms:created>
  <dcterms:modified xsi:type="dcterms:W3CDTF">2025-11-24T09:33:00Z</dcterms:modified>
  <cp:category/>
</cp:coreProperties>
</file>